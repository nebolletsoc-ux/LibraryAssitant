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LibraryAssistant Engineering Plan (Revised)</w:t>
      </w:r>
    </w:p>
    <w:p/>
    <w:p>
      <w:r>
        <w:t>Current Status</w:t>
      </w:r>
    </w:p>
    <w:p>
      <w:r>
        <w:t>- Working Flask app</w:t>
      </w:r>
    </w:p>
    <w:p>
      <w:r>
        <w:t>- CSV upload/import</w:t>
      </w:r>
    </w:p>
    <w:p>
      <w:r>
        <w:t>- Oakland &amp; Berkeley lookup</w:t>
      </w:r>
    </w:p>
    <w:p>
      <w:r>
        <w:t>- ISBN lookup</w:t>
      </w:r>
    </w:p>
    <w:p/>
    <w:p>
      <w:r>
        <w:t>Sprint 1</w:t>
      </w:r>
    </w:p>
    <w:p>
      <w:r>
        <w:t>- Progressive/background loading</w:t>
      </w:r>
    </w:p>
    <w:p>
      <w:r>
        <w:t>- Live progress updates</w:t>
      </w:r>
    </w:p>
    <w:p>
      <w:r>
        <w:t>- Compact table</w:t>
      </w:r>
    </w:p>
    <w:p>
      <w:r>
        <w:t>- Unified LibraryResult model</w:t>
      </w:r>
    </w:p>
    <w:p>
      <w:r>
        <w:t>- Refactor pipeline (Import→Lookup→Presentation)</w:t>
      </w:r>
    </w:p>
    <w:p/>
    <w:p>
      <w:r>
        <w:t>Sprint 2</w:t>
      </w:r>
    </w:p>
    <w:p>
      <w:r>
        <w:t>- Search</w:t>
      </w:r>
    </w:p>
    <w:p>
      <w:r>
        <w:t>- Filters</w:t>
      </w:r>
    </w:p>
    <w:p>
      <w:r>
        <w:t>- Best borrowing option</w:t>
      </w:r>
    </w:p>
    <w:p>
      <w:r>
        <w:t>- Refresh</w:t>
      </w:r>
    </w:p>
    <w:p>
      <w:r>
        <w:t>- Last checked</w:t>
      </w:r>
    </w:p>
    <w:p/>
    <w:p>
      <w:r>
        <w:t>Sprint 3</w:t>
      </w:r>
    </w:p>
    <w:p>
      <w:r>
        <w:t>- Synopsis/details panel</w:t>
      </w:r>
    </w:p>
    <w:p>
      <w:r>
        <w:t>- Cover art</w:t>
      </w:r>
    </w:p>
    <w:p>
      <w:r>
        <w:t>- User-configurable libraries</w:t>
      </w:r>
    </w:p>
    <w:p/>
    <w:p>
      <w:r>
        <w:t>Sprint 4</w:t>
      </w:r>
    </w:p>
    <w:p>
      <w:r>
        <w:t>- Live StoryGraph sync</w:t>
      </w:r>
    </w:p>
    <w:p>
      <w:r>
        <w:t>- Notifications</w:t>
      </w:r>
    </w:p>
    <w:p>
      <w:r>
        <w:t>- Weekly digest</w:t>
      </w:r>
    </w:p>
    <w:p/>
    <w:p>
      <w:r>
        <w:t>Deferred: React/FastAPI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