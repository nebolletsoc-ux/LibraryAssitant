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Feature Wishlist (Revised)</w:t>
      </w:r>
    </w:p>
    <w:p/>
    <w:p>
      <w:r>
        <w:t>Must Have</w:t>
      </w:r>
    </w:p>
    <w:p>
      <w:r>
        <w:t>- Progressive loading</w:t>
      </w:r>
    </w:p>
    <w:p>
      <w:r>
        <w:t>- Informative status bar</w:t>
      </w:r>
    </w:p>
    <w:p>
      <w:r>
        <w:t>- Compact one-line table</w:t>
      </w:r>
    </w:p>
    <w:p>
      <w:r>
        <w:t>- Search</w:t>
      </w:r>
    </w:p>
    <w:p>
      <w:r>
        <w:t>- Filters</w:t>
      </w:r>
    </w:p>
    <w:p>
      <w:r>
        <w:t>- Best borrowing option</w:t>
      </w:r>
    </w:p>
    <w:p/>
    <w:p>
      <w:r>
        <w:t>High</w:t>
      </w:r>
    </w:p>
    <w:p>
      <w:r>
        <w:t>- Refresh button</w:t>
      </w:r>
    </w:p>
    <w:p>
      <w:r>
        <w:t>- Last checked</w:t>
      </w:r>
    </w:p>
    <w:p>
      <w:r>
        <w:t>- Expandable synopsis</w:t>
      </w:r>
    </w:p>
    <w:p>
      <w:r>
        <w:t>- Cover thumbnail</w:t>
      </w:r>
    </w:p>
    <w:p/>
    <w:p>
      <w:r>
        <w:t>Medium</w:t>
      </w:r>
    </w:p>
    <w:p>
      <w:r>
        <w:t>- User libraries</w:t>
      </w:r>
    </w:p>
    <w:p>
      <w:r>
        <w:t>- StoryGraph sync</w:t>
      </w:r>
    </w:p>
    <w:p>
      <w:r>
        <w:t>- Visual polish</w:t>
      </w:r>
    </w:p>
    <w:p/>
    <w:p>
      <w:r>
        <w:t>Low</w:t>
      </w:r>
    </w:p>
    <w:p>
      <w:r>
        <w:t>- Weekly email</w:t>
      </w:r>
    </w:p>
    <w:p>
      <w:r>
        <w:t>- Availability notifications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