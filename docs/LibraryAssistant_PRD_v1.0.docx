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LibraryAssistant Product Requirements Document (PRD)</w:t>
      </w:r>
    </w:p>
    <w:p>
      <w:r>
        <w:t>Version 1.0</w:t>
        <w:br/>
        <w:t>Status: Living Document</w:t>
      </w:r>
    </w:p>
    <w:p>
      <w:pPr>
        <w:pStyle w:val="Heading2"/>
      </w:pPr>
      <w:r>
        <w:t>Vision</w:t>
      </w:r>
    </w:p>
    <w:p>
      <w:r>
        <w:t>Know what you can read next in under 10 seconds.</w:t>
      </w:r>
    </w:p>
    <w:p>
      <w:pPr>
        <w:pStyle w:val="Heading2"/>
      </w:pPr>
      <w:r>
        <w:t>North Star</w:t>
      </w:r>
    </w:p>
    <w:p>
      <w:r>
        <w:t>Time from opening the app to deciding what to borrow is under 10 seconds.</w:t>
      </w:r>
    </w:p>
    <w:p>
      <w:pPr>
        <w:pStyle w:val="Heading2"/>
      </w:pPr>
      <w:r>
        <w:t>Purpose</w:t>
      </w:r>
    </w:p>
    <w:p>
      <w:r>
        <w:t>Aggregate library availability and recommend the best borrowing option.</w:t>
      </w:r>
    </w:p>
    <w:p>
      <w:pPr>
        <w:pStyle w:val="Heading2"/>
      </w:pPr>
      <w:r>
        <w:t>Goals</w:t>
      </w:r>
    </w:p>
    <w:p>
      <w:r>
        <w:t>- Eliminate repetitive searching</w:t>
        <w:br/>
        <w:t>- Fast UI</w:t>
        <w:br/>
        <w:t>- Support large reading lists</w:t>
        <w:br/>
        <w:t>- Recommend the best option</w:t>
      </w:r>
    </w:p>
    <w:p>
      <w:pPr>
        <w:pStyle w:val="Heading2"/>
      </w:pPr>
      <w:r>
        <w:t>Roadmap</w:t>
      </w:r>
    </w:p>
    <w:p>
      <w:r>
        <w:t>Sprint 1: Progressive loading, compact table, progress updates.</w:t>
        <w:br/>
        <w:t>Sprint 2: Search, filters, refresh, last checked.</w:t>
        <w:br/>
        <w:t>Sprint 3: Synopsis, covers, configurable libraries.</w:t>
        <w:br/>
        <w:t>Sprint 4: StoryGraph sync, notifications.</w:t>
      </w:r>
    </w:p>
    <w:p>
      <w:pPr>
        <w:pStyle w:val="Heading2"/>
      </w:pPr>
      <w:r>
        <w:t>Architecture</w:t>
      </w:r>
    </w:p>
    <w:p>
      <w:r>
        <w:t>Importer -&gt; Book -&gt; Availability Engine -&gt; Providers -&gt; Recommendation Engine -&gt; UI</w:t>
      </w:r>
    </w:p>
    <w:p>
      <w:pPr>
        <w:pStyle w:val="Heading2"/>
      </w:pPr>
      <w:r>
        <w:t>Guiding Question</w:t>
      </w:r>
    </w:p>
    <w:p>
      <w:r>
        <w:t>Does this make it faster and easier to decide what to borrow next?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